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jc w:val="center"/>
      </w:pPr>
      <w:r>
        <w:rPr>
          <w:b/>
          <w:sz w:val="34"/>
        </w:rPr>
        <w:t>Saikumar Settipalli</w:t>
      </w:r>
    </w:p>
    <w:p>
      <w:pPr>
        <w:keepLines/>
        <w:jc w:val="center"/>
      </w:pPr>
      <w:r>
        <w:rPr>
          <w:b/>
          <w:sz w:val="21"/>
        </w:rPr>
        <w:t>.NET Developer with 4 Years of Experience</w:t>
      </w:r>
    </w:p>
    <w:p>
      <w:pPr>
        <w:keepLines/>
        <w:spacing w:after="40"/>
        <w:jc w:val="center"/>
      </w:pPr>
      <w:r>
        <w:rPr>
          <w:sz w:val="17"/>
        </w:rPr>
        <w:t>Email: settipallisai9581@gmail.com | Phone: 6302737048</w:t>
      </w:r>
    </w:p>
    <w:p>
      <w:pPr>
        <w:keepLines/>
        <w:spacing w:after="100"/>
        <w:jc w:val="center"/>
      </w:pPr>
      <w:r>
        <w:rPr>
          <w:sz w:val="17"/>
        </w:rPr>
        <w:t>GitHub: github.com/settipallisai9581 | LinkedIn: linkedin.com/in/sai-kumar-settipalli-7a5a94221/</w:t>
      </w:r>
    </w:p>
    <w:p>
      <w:pPr>
        <w:spacing w:before="80" w:after="40"/>
        <w:keepLines/>
        <w:pBdr>
          <w:bottom w:val="single" w:sz="6" w:space="1" w:color="808080"/>
        </w:pBdr>
      </w:pPr>
      <w:r>
        <w:rPr>
          <w:b/>
          <w:sz w:val="21"/>
        </w:rPr>
        <w:t>PROFESSIONAL SUMMARY</w:t>
      </w:r>
    </w:p>
    <w:p>
      <w:pPr>
        <w:keepLines/>
        <w:spacing w:after="40" w:line="240" w:lineRule="auto"/>
      </w:pPr>
      <w:r>
        <w:t>Results-oriented .NET Developer with 4 years of experience designing, developing, and supporting enterprise web applications and RESTful APIs. Skilled in C#, ASP.NET Core, ASP.NET MVC, ASP.NET Web API, Entity Framework Core, ADO.NET, and SQL Server. Experienced in responsive UI development, production-defect resolution, Agile delivery, and cross-functional collaboration.</w:t>
      </w:r>
    </w:p>
    <w:p>
      <w:pPr>
        <w:spacing w:before="80" w:after="40"/>
        <w:keepLines/>
        <w:pBdr>
          <w:bottom w:val="single" w:sz="6" w:space="1" w:color="808080"/>
        </w:pBdr>
      </w:pPr>
      <w:r>
        <w:rPr>
          <w:b/>
          <w:sz w:val="21"/>
        </w:rPr>
        <w:t>TECHNICAL SKILLS</w:t>
      </w:r>
    </w:p>
    <w:p>
      <w:pPr>
        <w:keepLines/>
        <w:spacing w:after="40" w:line="240" w:lineRule="auto"/>
      </w:pPr>
      <w:r>
        <w:t>Languages: C#, JavaScript, SQL</w:t>
      </w:r>
    </w:p>
    <w:p>
      <w:pPr>
        <w:keepLines/>
        <w:spacing w:after="40" w:line="240" w:lineRule="auto"/>
      </w:pPr>
      <w:r>
        <w:t>Backend: .NET, ASP.NET Core, ASP.NET MVC, ASP.NET Web API, RESTful APIs, Entity Framework Core, ADO.NET</w:t>
      </w:r>
    </w:p>
    <w:p>
      <w:pPr>
        <w:keepLines/>
        <w:spacing w:after="40" w:line="240" w:lineRule="auto"/>
      </w:pPr>
      <w:r>
        <w:t>Frontend: React, HTML5, CSS3, Bootstrap, JavaScript, jQuery</w:t>
      </w:r>
    </w:p>
    <w:p>
      <w:pPr>
        <w:keepLines/>
        <w:spacing w:after="40" w:line="240" w:lineRule="auto"/>
      </w:pPr>
      <w:r>
        <w:t>Databases: Microsoft SQL Server, SQL Server Management Studio (SSMS)</w:t>
      </w:r>
    </w:p>
    <w:p>
      <w:pPr>
        <w:keepLines/>
        <w:spacing w:after="40" w:line="240" w:lineRule="auto"/>
      </w:pPr>
      <w:r>
        <w:t>Cloud &amp; DevOps: Microsoft Azure, Azure DevOps, GitHub Actions, CI/CD</w:t>
      </w:r>
    </w:p>
    <w:p>
      <w:pPr>
        <w:keepLines/>
        <w:spacing w:after="40" w:line="240" w:lineRule="auto"/>
      </w:pPr>
      <w:r>
        <w:t>Tools: Visual Studio, Visual Studio Code, Git, GitHub, Swagger</w:t>
      </w:r>
    </w:p>
    <w:p>
      <w:pPr>
        <w:spacing w:before="80" w:after="40"/>
        <w:keepLines/>
        <w:pBdr>
          <w:bottom w:val="single" w:sz="6" w:space="1" w:color="808080"/>
        </w:pBdr>
      </w:pPr>
      <w:r>
        <w:rPr>
          <w:b/>
          <w:sz w:val="21"/>
        </w:rPr>
        <w:t>PROFESSIONAL EXPERIENCE</w:t>
      </w:r>
    </w:p>
    <w:p>
      <w:pPr>
        <w:keepLines/>
        <w:spacing w:after="20"/>
      </w:pPr>
      <w:r>
        <w:rPr>
          <w:b/>
          <w:sz w:val="19"/>
        </w:rPr>
        <w:t>.NET Developer | First American India Pvt. Ltd.</w:t>
      </w:r>
    </w:p>
    <w:p>
      <w:pPr>
        <w:keepLines/>
        <w:spacing w:after="40" w:line="240" w:lineRule="auto"/>
      </w:pPr>
      <w:r>
        <w:t>Professional experience: 4 years</w:t>
      </w:r>
    </w:p>
    <w:p>
      <w:pPr>
        <w:pStyle w:val="ListBullet"/>
        <w:spacing w:after="20" w:line="240" w:lineRule="auto"/>
        <w:ind w:left="259" w:hanging="173"/>
      </w:pPr>
      <w:r>
        <w:t>Developed and maintained enterprise applications and RESTful APIs for TRD, TRDAPI, UMP, and INDEXSTUDIO using C#, ASP.NET Core, ASP.NET MVC, Entity Framework Core, ADO.NET, and SQL Server.</w:t>
      </w:r>
    </w:p>
    <w:p>
      <w:pPr>
        <w:pStyle w:val="ListBullet"/>
        <w:spacing w:after="20" w:line="240" w:lineRule="auto"/>
        <w:ind w:left="259" w:hanging="173"/>
      </w:pPr>
      <w:r>
        <w:t>Designed, implemented, and validated RESTful API endpoints using ASP.NET Core Web API and Swagger for document-management workflows.</w:t>
      </w:r>
    </w:p>
    <w:p>
      <w:pPr>
        <w:pStyle w:val="ListBullet"/>
        <w:spacing w:after="20" w:line="240" w:lineRule="auto"/>
        <w:ind w:left="259" w:hanging="173"/>
      </w:pPr>
      <w:r>
        <w:t>Delivered UI enhancements using ASP.NET MVC, React, HTML, CSS, JavaScript, jQuery, and Bootstrap.</w:t>
      </w:r>
    </w:p>
    <w:p>
      <w:pPr>
        <w:pStyle w:val="ListBullet"/>
        <w:spacing w:after="20" w:line="240" w:lineRule="auto"/>
        <w:ind w:left="259" w:hanging="173"/>
      </w:pPr>
      <w:r>
        <w:t>Implemented authentication and authorization features to support secure access across enterprise web and Windows applications.</w:t>
      </w:r>
    </w:p>
    <w:p>
      <w:pPr>
        <w:pStyle w:val="ListBullet"/>
        <w:spacing w:after="20" w:line="240" w:lineRule="auto"/>
        <w:ind w:left="259" w:hanging="173"/>
      </w:pPr>
      <w:r>
        <w:t>Performed sanity testing for TRD projects and supported production deployments.</w:t>
      </w:r>
    </w:p>
    <w:p>
      <w:pPr>
        <w:pStyle w:val="ListBullet"/>
        <w:spacing w:after="20" w:line="240" w:lineRule="auto"/>
        <w:ind w:left="259" w:hanging="173"/>
      </w:pPr>
      <w:r>
        <w:t>Developed database components and data-access logic using SQL Server, Entity Framework Core, and ADO.NET.</w:t>
      </w:r>
    </w:p>
    <w:p>
      <w:pPr>
        <w:pStyle w:val="ListBullet"/>
        <w:spacing w:after="20" w:line="240" w:lineRule="auto"/>
        <w:ind w:left="259" w:hanging="173"/>
      </w:pPr>
      <w:r>
        <w:t>Delivered user stories and resolved production defects in Agile sprints with QA engineers, database teams, and product owners.</w:t>
      </w:r>
    </w:p>
    <w:p>
      <w:pPr>
        <w:pStyle w:val="ListBullet"/>
        <w:spacing w:after="20" w:line="240" w:lineRule="auto"/>
        <w:ind w:left="259" w:hanging="173"/>
      </w:pPr>
      <w:r>
        <w:t>Redesigned the UMP application using ASP.NET Core MVC and Bootstrap to improve maintainability and user experience.</w:t>
      </w:r>
    </w:p>
    <w:p>
      <w:pPr>
        <w:pStyle w:val="ListBullet"/>
        <w:spacing w:after="20" w:line="240" w:lineRule="auto"/>
        <w:ind w:left="259" w:hanging="173"/>
      </w:pPr>
      <w:r>
        <w:t>Enhanced the DTS2 Windows application to support application-version updates through Control Panel, scheduled updates, and update checks after system restart or reboot.</w:t>
      </w:r>
    </w:p>
    <w:p>
      <w:pPr>
        <w:pStyle w:val="ListBullet"/>
        <w:spacing w:after="20" w:line="240" w:lineRule="auto"/>
        <w:ind w:left="259" w:hanging="173"/>
      </w:pPr>
      <w:r>
        <w:t>Developed an internal application to download documents from Azure Blob Storage and deployed it through GitHub Actions.</w:t>
      </w:r>
    </w:p>
    <w:p>
      <w:pPr>
        <w:spacing w:before="80" w:after="40"/>
        <w:keepLines/>
        <w:pBdr>
          <w:bottom w:val="single" w:sz="6" w:space="1" w:color="808080"/>
        </w:pBdr>
      </w:pPr>
      <w:r>
        <w:rPr>
          <w:b/>
          <w:sz w:val="21"/>
        </w:rPr>
        <w:t>SELECTED PROJECT</w:t>
      </w:r>
    </w:p>
    <w:p>
      <w:pPr>
        <w:keepLines/>
        <w:spacing w:after="20"/>
      </w:pPr>
      <w:r>
        <w:rPr>
          <w:b/>
          <w:sz w:val="19"/>
        </w:rPr>
        <w:t>Employee Management System</w:t>
      </w:r>
    </w:p>
    <w:p>
      <w:pPr>
        <w:keepLines/>
        <w:spacing w:after="40" w:line="240" w:lineRule="auto"/>
      </w:pPr>
      <w:r>
        <w:t>Technologies: React, ASP.NET Core Web API, Entity Framework Core, SQL Server, Swagger, Azure, GitHub Actions</w:t>
      </w:r>
    </w:p>
    <w:p>
      <w:pPr>
        <w:pStyle w:val="ListBullet"/>
        <w:spacing w:after="20" w:line="240" w:lineRule="auto"/>
        <w:ind w:left="259" w:hanging="173"/>
      </w:pPr>
      <w:r>
        <w:t>Developed an employee-management web application with secure login, dashboard, and CRUD functionality for employee records.</w:t>
      </w:r>
    </w:p>
    <w:p>
      <w:pPr>
        <w:pStyle w:val="ListBullet"/>
        <w:spacing w:after="20" w:line="240" w:lineRule="auto"/>
        <w:ind w:left="259" w:hanging="173"/>
      </w:pPr>
      <w:r>
        <w:t>Implemented search, sorting, pagination, input validation, session timeout, and database logging for user activity.</w:t>
      </w:r>
    </w:p>
    <w:p>
      <w:pPr>
        <w:pStyle w:val="ListBullet"/>
        <w:spacing w:after="20" w:line="240" w:lineRule="auto"/>
        <w:ind w:left="259" w:hanging="173"/>
      </w:pPr>
      <w:r>
        <w:t>Integrated a React frontend with ASP.NET Core Web APIs and SQL Server using Entity Framework Core.</w:t>
      </w:r>
    </w:p>
    <w:p>
      <w:pPr>
        <w:pStyle w:val="ListBullet"/>
        <w:spacing w:after="20" w:line="240" w:lineRule="auto"/>
        <w:ind w:left="259" w:hanging="173"/>
      </w:pPr>
      <w:r>
        <w:t>Tested and documented API endpoints using Swagger.</w:t>
      </w:r>
    </w:p>
    <w:p>
      <w:pPr>
        <w:pStyle w:val="ListBullet"/>
        <w:spacing w:after="20" w:line="240" w:lineRule="auto"/>
        <w:ind w:left="259" w:hanging="173"/>
      </w:pPr>
      <w:r>
        <w:t>Created a CI/CD deployment workflow using GitHub Actions and deployed the application to Microsoft Azure.</w:t>
      </w:r>
    </w:p>
    <w:p>
      <w:pPr>
        <w:spacing w:before="80" w:after="40"/>
        <w:keepLines/>
        <w:pBdr>
          <w:bottom w:val="single" w:sz="6" w:space="1" w:color="808080"/>
        </w:pBdr>
      </w:pPr>
      <w:r>
        <w:rPr>
          <w:b/>
          <w:sz w:val="21"/>
        </w:rPr>
        <w:t>EDUCATION</w:t>
      </w:r>
    </w:p>
    <w:p>
      <w:pPr>
        <w:keepLines/>
        <w:spacing w:after="40" w:line="240" w:lineRule="auto"/>
      </w:pPr>
      <w:r>
        <w:t>B.Tech — QIS College of Engineering &amp; Technology | 8.5 CGPA | 2022</w:t>
      </w:r>
    </w:p>
    <w:p>
      <w:pPr>
        <w:keepLines/>
        <w:spacing w:after="40" w:line="240" w:lineRule="auto"/>
      </w:pPr>
      <w:r>
        <w:t>Intermediate — Sadhana Jr. College | 85% | 2018</w:t>
      </w:r>
    </w:p>
    <w:p>
      <w:pPr>
        <w:keepLines/>
        <w:spacing w:after="40" w:line="240" w:lineRule="auto"/>
      </w:pPr>
      <w:r>
        <w:t>SSC — ZP High School | 8.7 CGPA | 2016</w:t>
      </w:r>
    </w:p>
    <w:p>
      <w:pPr>
        <w:spacing w:before="80" w:after="40"/>
        <w:keepLines/>
        <w:pBdr>
          <w:bottom w:val="single" w:sz="6" w:space="1" w:color="808080"/>
        </w:pBdr>
      </w:pPr>
      <w:r>
        <w:rPr>
          <w:b/>
          <w:sz w:val="21"/>
        </w:rPr>
        <w:t>CERTIFICATIONS &amp; TRAINING</w:t>
      </w:r>
    </w:p>
    <w:p>
      <w:pPr>
        <w:pStyle w:val="ListBullet"/>
        <w:spacing w:after="20" w:line="240" w:lineRule="auto"/>
        <w:ind w:left="259" w:hanging="173"/>
      </w:pPr>
      <w:r>
        <w:t>Azure DevOps and GitHub Actions — LinkedIn Learning</w:t>
      </w:r>
    </w:p>
    <w:p>
      <w:pPr>
        <w:pStyle w:val="ListBullet"/>
        <w:spacing w:after="20" w:line="240" w:lineRule="auto"/>
        <w:ind w:left="259" w:hanging="173"/>
      </w:pPr>
      <w:r>
        <w:t>React — LinkedIn Learning</w:t>
      </w:r>
    </w:p>
    <w:p>
      <w:pPr>
        <w:pStyle w:val="ListBullet"/>
        <w:spacing w:after="20" w:line="240" w:lineRule="auto"/>
        <w:ind w:left="259" w:hanging="173"/>
      </w:pPr>
      <w:r>
        <w:t>Training in Microservices, CI/CD, Docker, Kubernetes, and Microsoft Azure</w:t>
      </w:r>
    </w:p>
    <w:p>
      <w:pPr>
        <w:pStyle w:val="ListBullet"/>
        <w:spacing w:after="20" w:line="240" w:lineRule="auto"/>
        <w:ind w:left="259" w:hanging="173"/>
      </w:pPr>
      <w:r>
        <w:t>Google Cloud Platform (GCP) Fundamentals — Google Cloud Skills Boost (in progress)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